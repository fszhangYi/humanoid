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宋体"/>
          <w:b/>
          <w:i w:val="0"/>
          <w:sz w:val="36"/>
        </w:rPr>
        <w:t>宇树 G1 MJX PPO 自有策略训练实操笔记（可复现）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/>
          <w:i w:val="0"/>
          <w:sz w:val="32"/>
        </w:rPr>
        <w:t>目录</w:t>
      </w:r>
    </w:p>
    <w:p>
      <w:pPr>
        <w:spacing w:line="360" w:lineRule="auto" w:after="120" w:before="0"/>
      </w:pPr>
      <w: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（请在 Word / WPS 中右键目录 → 更新域，以生成完整目录）</w:t>
      </w:r>
      <w:r>
        <w:fldChar w:fldCharType="end"/>
      </w:r>
    </w:p>
    <w:p>
      <w:r>
        <w:br w:type="page"/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&gt; 工程根目录：</w:t>
      </w:r>
      <w:r>
        <w:rPr>
          <w:rFonts w:ascii="Consolas" w:hAnsi="Consolas" w:eastAsia="宋体"/>
          <w:b w:val="0"/>
          <w:i w:val="0"/>
          <w:sz w:val="21"/>
        </w:rPr>
        <w:t>/root/autodl-tmp/mujoco_humanoid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&gt; 实测日期：2026-08-21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&gt; 硬件：AutoDL · RTX 5090 D 32GB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目标：用 MuJoCo Playground 的 </w:t>
      </w:r>
      <w:r>
        <w:rPr>
          <w:rFonts w:ascii="Consolas" w:hAnsi="Consolas" w:eastAsia="宋体"/>
          <w:b w:val="0"/>
          <w:i w:val="0"/>
          <w:sz w:val="21"/>
        </w:rPr>
        <w:t>G1JoystickFlatTerrain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+ Brax PPO，在本仓库 </w:t>
      </w:r>
      <w:r>
        <w:rPr>
          <w:rFonts w:ascii="Consolas" w:hAnsi="Consolas" w:eastAsia="宋体"/>
          <w:b w:val="0"/>
          <w:i w:val="0"/>
          <w:sz w:val="21"/>
        </w:rPr>
        <w:t>my_*</w:t>
      </w:r>
      <w:r>
        <w:rPr>
          <w:rFonts w:ascii="Times New Roman" w:hAnsi="Times New Roman" w:eastAsia="宋体"/>
          <w:b w:val="0"/>
          <w:i w:val="0"/>
          <w:sz w:val="24"/>
        </w:rPr>
        <w:t xml:space="preserve"> 三目录内完成吞吐调参、长训、断点续训、可视化与 TensorBoard 复盘。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配套环境搭建见仓库 </w:t>
      </w:r>
      <w:r>
        <w:rPr>
          <w:rFonts w:ascii="Consolas" w:hAnsi="Consolas" w:eastAsia="宋体"/>
          <w:b w:val="0"/>
          <w:i w:val="0"/>
          <w:sz w:val="21"/>
        </w:rPr>
        <w:t>docs/03_G1_MJX_RL训练环境_手把手教程.md</w:t>
      </w:r>
      <w:r>
        <w:rPr>
          <w:rFonts w:ascii="Times New Roman" w:hAnsi="Times New Roman" w:eastAsia="宋体"/>
          <w:b w:val="0"/>
          <w:i w:val="0"/>
          <w:sz w:val="24"/>
        </w:rPr>
        <w:t>（方案 B）。本文聚焦</w:t>
      </w:r>
      <w:r>
        <w:rPr>
          <w:rFonts w:ascii="Times New Roman" w:hAnsi="Times New Roman" w:eastAsia="宋体"/>
          <w:b/>
          <w:i w:val="0"/>
          <w:sz w:val="24"/>
        </w:rPr>
        <w:t>本次新增脚本与实际训练过程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1. 背景与目标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本仓库原先侧重部署与查看（加载现成策略、mjviser 看机器人）。本次工作在同一仓库内建立一套</w:t>
      </w:r>
      <w:r>
        <w:rPr>
          <w:rFonts w:ascii="Times New Roman" w:hAnsi="Times New Roman" w:eastAsia="宋体"/>
          <w:b/>
          <w:i w:val="0"/>
          <w:sz w:val="24"/>
        </w:rPr>
        <w:t>自有训练闭环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 xml:space="preserve">用独立 conda 环境 </w:t>
      </w:r>
      <w:r>
        <w:rPr>
          <w:rFonts w:ascii="Consolas" w:hAnsi="Consolas" w:eastAsia="宋体"/>
          <w:b w:val="0"/>
          <w:i w:val="0"/>
          <w:sz w:val="21"/>
        </w:rPr>
        <w:t>g1_train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做 GPU 并行仿真与 PPO；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用吞吐相关超参把 SPS（steps per second，每秒环境步数）从约万级提到约十万级；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支持意外中断后的 checkpoint 热启动续训；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用 mjviser 在自定义端口看策略，用 TensorBoard 看曲线。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验收口径（本笔记范围）：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能启动训练并写出带 </w:t>
      </w:r>
      <w:r>
        <w:rPr>
          <w:rFonts w:ascii="Consolas" w:hAnsi="Consolas" w:eastAsia="宋体"/>
          <w:b w:val="0"/>
          <w:i w:val="0"/>
          <w:sz w:val="21"/>
        </w:rPr>
        <w:t>commit_success.txt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checkpoint；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能 </w:t>
      </w:r>
      <w:r>
        <w:rPr>
          <w:rFonts w:ascii="Consolas" w:hAnsi="Consolas" w:eastAsia="宋体"/>
          <w:b w:val="0"/>
          <w:i w:val="0"/>
          <w:sz w:val="21"/>
        </w:rPr>
        <w:t>RESUME=auto</w:t>
      </w:r>
      <w:r>
        <w:rPr>
          <w:rFonts w:ascii="Times New Roman" w:hAnsi="Times New Roman" w:eastAsia="宋体"/>
          <w:b w:val="0"/>
          <w:i w:val="0"/>
          <w:sz w:val="24"/>
        </w:rPr>
        <w:t xml:space="preserve"> 热启动；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能在 6006 看策略、在 6008（或 6007）看 TensorBoard。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不在本笔记范围：导出对齐部署用的 </w:t>
      </w:r>
      <w:r>
        <w:rPr>
          <w:rFonts w:ascii="Consolas" w:hAnsi="Consolas" w:eastAsia="宋体"/>
          <w:b w:val="0"/>
          <w:i w:val="0"/>
          <w:sz w:val="21"/>
        </w:rPr>
        <w:t>motion.pt</w:t>
      </w:r>
      <w:r>
        <w:rPr>
          <w:rFonts w:ascii="Times New Roman" w:hAnsi="Times New Roman" w:eastAsia="宋体"/>
          <w:b w:val="0"/>
          <w:i w:val="0"/>
          <w:sz w:val="24"/>
        </w:rPr>
        <w:t>、真机部署、Isaac Lab。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2. 目录与角色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训练相关新增/使用目录对应关系：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目录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角色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my_rl_train/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训练包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my_rl/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、默认配置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configs/train_g1.yaml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my_scripts/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激活、验收、开训、测速、可视化、TensorBoard 入口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my_party/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 cwd；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logs/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checkpoints/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policies/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、部署 yaml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【插图地址】assets/1.artifact_flow.png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19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fac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9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图：训练产物、可视化与 TensorBoard 端口关系。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关键环境变量（</w:t>
      </w:r>
      <w:r>
        <w:rPr>
          <w:rFonts w:ascii="Consolas" w:hAnsi="Consolas" w:eastAsia="宋体"/>
          <w:b w:val="0"/>
          <w:i w:val="0"/>
          <w:sz w:val="21"/>
        </w:rPr>
        <w:t>my_scripts/env.sh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变量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典型值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G1_TRAIN_ENV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/root/autodl-tmp/conda-envs/g1_train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TMPDIR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/root/autodl-tmp/tmp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（避免写爆系统盘）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MY_PARTY_ROOT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$ROOT/my_party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TF_LOGS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/root/tf-logs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（AutoDL 默认 TB）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3. 原理简述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3.1 仿真与算法栈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任务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1"/>
        </w:rPr>
        <w:t>G1JoystickFlatTerrain</w:t>
      </w:r>
      <w:r>
        <w:rPr>
          <w:rFonts w:ascii="Times New Roman" w:hAnsi="Times New Roman" w:eastAsia="宋体"/>
          <w:b w:val="0"/>
          <w:i w:val="0"/>
          <w:sz w:val="24"/>
        </w:rPr>
        <w:t>（平地摇杆跟指令行走）。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仿真</w:t>
      </w:r>
      <w:r>
        <w:rPr>
          <w:rFonts w:ascii="Times New Roman" w:hAnsi="Times New Roman" w:eastAsia="宋体"/>
          <w:b w:val="0"/>
          <w:i w:val="0"/>
          <w:sz w:val="24"/>
        </w:rPr>
        <w:t>：MuJoCo MJX（GPU 批量前向）。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算法</w:t>
      </w:r>
      <w:r>
        <w:rPr>
          <w:rFonts w:ascii="Times New Roman" w:hAnsi="Times New Roman" w:eastAsia="宋体"/>
          <w:b w:val="0"/>
          <w:i w:val="0"/>
          <w:sz w:val="24"/>
        </w:rPr>
        <w:t>：Brax PPO（策略/价值网络 + 观测归一化）。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入口</w:t>
      </w:r>
      <w:r>
        <w:rPr>
          <w:rFonts w:ascii="Times New Roman" w:hAnsi="Times New Roman" w:eastAsia="宋体"/>
          <w:b w:val="0"/>
          <w:i w:val="0"/>
          <w:sz w:val="24"/>
        </w:rPr>
        <w:t xml:space="preserve">：Playground 的 </w:t>
      </w:r>
      <w:r>
        <w:rPr>
          <w:rFonts w:ascii="Consolas" w:hAnsi="Consolas" w:eastAsia="宋体"/>
          <w:b w:val="0"/>
          <w:i w:val="0"/>
          <w:sz w:val="21"/>
        </w:rPr>
        <w:t>learning.train_jax_ppo</w:t>
      </w:r>
      <w:r>
        <w:rPr>
          <w:rFonts w:ascii="Times New Roman" w:hAnsi="Times New Roman" w:eastAsia="宋体"/>
          <w:b w:val="0"/>
          <w:i w:val="0"/>
          <w:sz w:val="24"/>
        </w:rPr>
        <w:t xml:space="preserve">；本仓库用 </w:t>
      </w:r>
      <w:r>
        <w:rPr>
          <w:rFonts w:ascii="Consolas" w:hAnsi="Consolas" w:eastAsia="宋体"/>
          <w:b w:val="0"/>
          <w:i w:val="0"/>
          <w:sz w:val="21"/>
        </w:rPr>
        <w:t>train_my_g1.py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包一层，注入续训与早停。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【插图地址】assets/2.train_pipeline.png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6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图：从配置到 PPO 循环与早停的主流程。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3.2 SPS 与并行环境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SPS = 单位时间内所有并行环境合计完成的环境步数。提高 </w:t>
      </w:r>
      <w:r>
        <w:rPr>
          <w:rFonts w:ascii="Consolas" w:hAnsi="Consolas" w:eastAsia="宋体"/>
          <w:b w:val="0"/>
          <w:i w:val="0"/>
          <w:sz w:val="21"/>
        </w:rPr>
        <w:t>num_envs</w:t>
      </w:r>
      <w:r>
        <w:rPr>
          <w:rFonts w:ascii="Times New Roman" w:hAnsi="Times New Roman" w:eastAsia="宋体"/>
          <w:b w:val="0"/>
          <w:i w:val="0"/>
          <w:sz w:val="24"/>
        </w:rPr>
        <w:t xml:space="preserve"> 通常能提高 GPU 利用率，但超过某点后收益变小、显存上升。本机冒烟结论写在早期 yaml 注释中：8192 → 约 5k sps；16384 / 65536 约 6k 量级；默认取 </w:t>
      </w:r>
      <w:r>
        <w:rPr>
          <w:rFonts w:ascii="Times New Roman" w:hAnsi="Times New Roman" w:eastAsia="宋体"/>
          <w:b/>
          <w:i w:val="0"/>
          <w:sz w:val="24"/>
        </w:rPr>
        <w:t>32768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约束：</w:t>
      </w:r>
      <w:r>
        <w:rPr>
          <w:rFonts w:ascii="Consolas" w:hAnsi="Consolas" w:eastAsia="宋体"/>
          <w:b w:val="0"/>
          <w:i w:val="0"/>
          <w:sz w:val="21"/>
        </w:rPr>
        <w:t>batch_size * num_minibatches % num_envs == 0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3.3 热启动续训（warm-start）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Orbax checkpoint 目录名是数字步数（如 </w:t>
      </w:r>
      <w:r>
        <w:rPr>
          <w:rFonts w:ascii="Consolas" w:hAnsi="Consolas" w:eastAsia="宋体"/>
          <w:b w:val="0"/>
          <w:i w:val="0"/>
          <w:sz w:val="21"/>
        </w:rPr>
        <w:t>000245104640</w:t>
      </w:r>
      <w:r>
        <w:rPr>
          <w:rFonts w:ascii="Times New Roman" w:hAnsi="Times New Roman" w:eastAsia="宋体"/>
          <w:b w:val="0"/>
          <w:i w:val="0"/>
          <w:sz w:val="24"/>
        </w:rPr>
        <w:t xml:space="preserve">）。完整保存会有 </w:t>
      </w:r>
      <w:r>
        <w:rPr>
          <w:rFonts w:ascii="Consolas" w:hAnsi="Consolas" w:eastAsia="宋体"/>
          <w:b w:val="0"/>
          <w:i w:val="0"/>
          <w:sz w:val="21"/>
        </w:rPr>
        <w:t>commit_success.txt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续训加载的是</w:t>
      </w:r>
      <w:r>
        <w:rPr>
          <w:rFonts w:ascii="Times New Roman" w:hAnsi="Times New Roman" w:eastAsia="宋体"/>
          <w:b/>
          <w:i w:val="0"/>
          <w:sz w:val="24"/>
        </w:rPr>
        <w:t>网络权重 + RunningStatistics（观测归一化）</w:t>
      </w:r>
      <w:r>
        <w:rPr>
          <w:rFonts w:ascii="Times New Roman" w:hAnsi="Times New Roman" w:eastAsia="宋体"/>
          <w:b w:val="0"/>
          <w:i w:val="0"/>
          <w:sz w:val="24"/>
        </w:rPr>
        <w:t>，不是严格意义上的“优化器状态原样恢复”，因此叫热启动。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重要坑：</w:t>
      </w:r>
      <w:r>
        <w:rPr>
          <w:rFonts w:ascii="Consolas" w:hAnsi="Consolas" w:eastAsia="宋体"/>
          <w:b w:val="0"/>
          <w:i w:val="0"/>
          <w:sz w:val="21"/>
        </w:rPr>
        <w:t>train_jax_ppo</w:t>
      </w:r>
      <w:r>
        <w:rPr>
          <w:rFonts w:ascii="Times New Roman" w:hAnsi="Times New Roman" w:eastAsia="宋体"/>
          <w:b w:val="0"/>
          <w:i w:val="0"/>
          <w:sz w:val="24"/>
        </w:rPr>
        <w:t xml:space="preserve"> 若收到</w:t>
      </w:r>
      <w:r>
        <w:rPr>
          <w:rFonts w:ascii="Times New Roman" w:hAnsi="Times New Roman" w:eastAsia="宋体"/>
          <w:b/>
          <w:i w:val="0"/>
          <w:sz w:val="24"/>
        </w:rPr>
        <w:t>目录</w:t>
      </w:r>
      <w:r>
        <w:rPr>
          <w:rFonts w:ascii="Times New Roman" w:hAnsi="Times New Roman" w:eastAsia="宋体"/>
          <w:b w:val="0"/>
          <w:i w:val="0"/>
          <w:sz w:val="24"/>
        </w:rPr>
        <w:t xml:space="preserve">路径，会 </w:t>
      </w:r>
      <w:r>
        <w:rPr>
          <w:rFonts w:ascii="Consolas" w:hAnsi="Consolas" w:eastAsia="宋体"/>
          <w:b w:val="0"/>
          <w:i w:val="0"/>
          <w:sz w:val="21"/>
        </w:rPr>
        <w:t>glob</w:t>
      </w:r>
      <w:r>
        <w:rPr>
          <w:rFonts w:ascii="Times New Roman" w:hAnsi="Times New Roman" w:eastAsia="宋体"/>
          <w:b w:val="0"/>
          <w:i w:val="0"/>
          <w:sz w:val="24"/>
        </w:rPr>
        <w:t xml:space="preserve"> 子目录并对 </w:t>
      </w:r>
      <w:r>
        <w:rPr>
          <w:rFonts w:ascii="Consolas" w:hAnsi="Consolas" w:eastAsia="宋体"/>
          <w:b w:val="0"/>
          <w:i w:val="0"/>
          <w:sz w:val="21"/>
        </w:rPr>
        <w:t>name</w:t>
      </w:r>
      <w:r>
        <w:rPr>
          <w:rFonts w:ascii="Times New Roman" w:hAnsi="Times New Roman" w:eastAsia="宋体"/>
          <w:b w:val="0"/>
          <w:i w:val="0"/>
          <w:sz w:val="24"/>
        </w:rPr>
        <w:t xml:space="preserve"> 做 </w:t>
      </w:r>
      <w:r>
        <w:rPr>
          <w:rFonts w:ascii="Consolas" w:hAnsi="Consolas" w:eastAsia="宋体"/>
          <w:b w:val="0"/>
          <w:i w:val="0"/>
          <w:sz w:val="21"/>
        </w:rPr>
        <w:t>int()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。因此必须传 </w:t>
      </w:r>
      <w:r>
        <w:rPr>
          <w:rFonts w:ascii="Consolas" w:hAnsi="Consolas" w:eastAsia="宋体"/>
          <w:b w:val="0"/>
          <w:i w:val="0"/>
          <w:sz w:val="21"/>
        </w:rPr>
        <w:t>.../checkpoints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父目录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，不能传具体 step 目录（其下有 </w:t>
      </w:r>
      <w:r>
        <w:rPr>
          <w:rFonts w:ascii="Consolas" w:hAnsi="Consolas" w:eastAsia="宋体"/>
          <w:b w:val="0"/>
          <w:i w:val="0"/>
          <w:sz w:val="21"/>
        </w:rPr>
        <w:t>ocdbt.process_0</w:t>
      </w:r>
      <w:r>
        <w:rPr>
          <w:rFonts w:ascii="Times New Roman" w:hAnsi="Times New Roman" w:eastAsia="宋体"/>
          <w:b w:val="0"/>
          <w:i w:val="0"/>
          <w:sz w:val="24"/>
        </w:rPr>
        <w:t xml:space="preserve"> 等非数字名）。</w:t>
      </w:r>
      <w:r>
        <w:rPr>
          <w:rFonts w:ascii="Consolas" w:hAnsi="Consolas" w:eastAsia="宋体"/>
          <w:b w:val="0"/>
          <w:i w:val="0"/>
          <w:sz w:val="21"/>
        </w:rPr>
        <w:t>train_my_g1.py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已按此修正。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【插图地址】assets/3.resume_flow.png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02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图：中断后解析 checkpoint 并按 remaining/additional 续训。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3.4 早停</w:t>
      </w:r>
    </w:p>
    <w:p>
      <w:pPr>
        <w:spacing w:line="360" w:lineRule="auto" w:after="120" w:before="0"/>
        <w:ind w:firstLine="420"/>
      </w:pPr>
      <w:r>
        <w:rPr>
          <w:rFonts w:ascii="Consolas" w:hAnsi="Consolas" w:eastAsia="宋体"/>
          <w:b w:val="0"/>
          <w:i w:val="0"/>
          <w:sz w:val="21"/>
        </w:rPr>
        <w:t>EarlyStopper</w:t>
      </w:r>
      <w:r>
        <w:rPr>
          <w:rFonts w:ascii="Times New Roman" w:hAnsi="Times New Roman" w:eastAsia="宋体"/>
          <w:b w:val="0"/>
          <w:i w:val="0"/>
          <w:sz w:val="24"/>
        </w:rPr>
        <w:t xml:space="preserve"> 挂在 Brax </w:t>
      </w:r>
      <w:r>
        <w:rPr>
          <w:rFonts w:ascii="Consolas" w:hAnsi="Consolas" w:eastAsia="宋体"/>
          <w:b w:val="0"/>
          <w:i w:val="0"/>
          <w:sz w:val="21"/>
        </w:rPr>
        <w:t>progress_fn</w:t>
      </w:r>
      <w:r>
        <w:rPr>
          <w:rFonts w:ascii="Times New Roman" w:hAnsi="Times New Roman" w:eastAsia="宋体"/>
          <w:b w:val="0"/>
          <w:i w:val="0"/>
          <w:sz w:val="24"/>
        </w:rPr>
        <w:t xml:space="preserve"> 上，监控 </w:t>
      </w:r>
      <w:r>
        <w:rPr>
          <w:rFonts w:ascii="Consolas" w:hAnsi="Consolas" w:eastAsia="宋体"/>
          <w:b w:val="0"/>
          <w:i w:val="0"/>
          <w:sz w:val="21"/>
        </w:rPr>
        <w:t>eval/episode_reward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：连续 </w:t>
      </w:r>
      <w:r>
        <w:rPr>
          <w:rFonts w:ascii="Consolas" w:hAnsi="Consolas" w:eastAsia="宋体"/>
          <w:b w:val="0"/>
          <w:i w:val="0"/>
          <w:sz w:val="21"/>
        </w:rPr>
        <w:t>patience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次 eval 相对 best 提升不足 </w:t>
      </w:r>
      <w:r>
        <w:rPr>
          <w:rFonts w:ascii="Consolas" w:hAnsi="Consolas" w:eastAsia="宋体"/>
          <w:b w:val="0"/>
          <w:i w:val="0"/>
          <w:sz w:val="21"/>
        </w:rPr>
        <w:t>min_delta</w:t>
      </w:r>
      <w:r>
        <w:rPr>
          <w:rFonts w:ascii="Times New Roman" w:hAnsi="Times New Roman" w:eastAsia="宋体"/>
          <w:b w:val="0"/>
          <w:i w:val="0"/>
          <w:sz w:val="24"/>
        </w:rPr>
        <w:t xml:space="preserve"> 则抛 </w:t>
      </w:r>
      <w:r>
        <w:rPr>
          <w:rFonts w:ascii="Consolas" w:hAnsi="Consolas" w:eastAsia="宋体"/>
          <w:b w:val="0"/>
          <w:i w:val="0"/>
          <w:sz w:val="21"/>
        </w:rPr>
        <w:t>EarlyStop</w:t>
      </w:r>
      <w:r>
        <w:rPr>
          <w:rFonts w:ascii="Times New Roman" w:hAnsi="Times New Roman" w:eastAsia="宋体"/>
          <w:b w:val="0"/>
          <w:i w:val="0"/>
          <w:sz w:val="24"/>
        </w:rPr>
        <w:t xml:space="preserve"> 干净退出。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实测问题：续训剩余步数不大、</w:t>
      </w:r>
      <w:r>
        <w:rPr>
          <w:rFonts w:ascii="Consolas" w:hAnsi="Consolas" w:eastAsia="宋体"/>
          <w:b w:val="0"/>
          <w:i w:val="0"/>
          <w:sz w:val="21"/>
        </w:rPr>
        <w:t>num_evals</w:t>
      </w:r>
      <w:r>
        <w:rPr>
          <w:rFonts w:ascii="Times New Roman" w:hAnsi="Times New Roman" w:eastAsia="宋体"/>
          <w:b w:val="0"/>
          <w:i w:val="0"/>
          <w:sz w:val="24"/>
        </w:rPr>
        <w:t xml:space="preserve"> 较密时，patience=6 会偏早停掉；且 </w:t>
      </w:r>
      <w:r>
        <w:rPr>
          <w:rFonts w:ascii="Times New Roman" w:hAnsi="Times New Roman" w:eastAsia="宋体"/>
          <w:b/>
          <w:i w:val="0"/>
          <w:sz w:val="24"/>
        </w:rPr>
        <w:t>eval reward 高 ≠ 可视化效果好</w:t>
      </w:r>
      <w:r>
        <w:rPr>
          <w:rFonts w:ascii="Times New Roman" w:hAnsi="Times New Roman" w:eastAsia="宋体"/>
          <w:b w:val="0"/>
          <w:i w:val="0"/>
          <w:sz w:val="24"/>
        </w:rPr>
        <w:t xml:space="preserve">。长训建议 </w:t>
      </w:r>
      <w:r>
        <w:rPr>
          <w:rFonts w:ascii="Consolas" w:hAnsi="Consolas" w:eastAsia="宋体"/>
          <w:b w:val="0"/>
          <w:i w:val="0"/>
          <w:sz w:val="21"/>
        </w:rPr>
        <w:t>EARLY_STOP=0</w:t>
      </w:r>
      <w:r>
        <w:rPr>
          <w:rFonts w:ascii="Times New Roman" w:hAnsi="Times New Roman" w:eastAsia="宋体"/>
          <w:b w:val="0"/>
          <w:i w:val="0"/>
          <w:sz w:val="24"/>
        </w:rPr>
        <w:t xml:space="preserve"> 或加大 patience。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3.5 JAX 兼容补丁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JAX≥0.10 删除了 </w:t>
      </w:r>
      <w:r>
        <w:rPr>
          <w:rFonts w:ascii="Consolas" w:hAnsi="Consolas" w:eastAsia="宋体"/>
          <w:b w:val="0"/>
          <w:i w:val="0"/>
          <w:sz w:val="21"/>
        </w:rPr>
        <w:t>jax.device_put_replicated</w:t>
      </w:r>
      <w:r>
        <w:rPr>
          <w:rFonts w:ascii="Times New Roman" w:hAnsi="Times New Roman" w:eastAsia="宋体"/>
          <w:b w:val="0"/>
          <w:i w:val="0"/>
          <w:sz w:val="24"/>
        </w:rPr>
        <w:t>，Brax 0.14 仍依赖。</w:t>
      </w:r>
      <w:r>
        <w:rPr>
          <w:rFonts w:ascii="Consolas" w:hAnsi="Consolas" w:eastAsia="宋体"/>
          <w:b w:val="0"/>
          <w:i w:val="0"/>
          <w:sz w:val="21"/>
        </w:rPr>
        <w:t>my_rl/jax_compat.py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在导入训练前用 Mesh/NamedSharding 模拟该 API。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4. 新增脚本一览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4.1 </w:t>
      </w:r>
      <w:r>
        <w:rPr>
          <w:rFonts w:ascii="Consolas" w:hAnsi="Consolas" w:eastAsia="宋体"/>
          <w:b w:val="0"/>
          <w:i w:val="0"/>
          <w:sz w:val="32"/>
        </w:rPr>
        <w:t>my_scripts/env.sh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激活 </w:t>
      </w:r>
      <w:r>
        <w:rPr>
          <w:rFonts w:ascii="Consolas" w:hAnsi="Consolas" w:eastAsia="宋体"/>
          <w:b w:val="0"/>
          <w:i w:val="0"/>
          <w:sz w:val="21"/>
        </w:rPr>
        <w:t>g1_train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之后 </w:t>
      </w:r>
      <w:r>
        <w:rPr>
          <w:rFonts w:ascii="Consolas" w:hAnsi="Consolas" w:eastAsia="宋体"/>
          <w:b w:val="0"/>
          <w:i w:val="0"/>
          <w:sz w:val="21"/>
        </w:rPr>
        <w:t>source</w:t>
      </w:r>
      <w:r>
        <w:rPr>
          <w:rFonts w:ascii="Times New Roman" w:hAnsi="Times New Roman" w:eastAsia="宋体"/>
          <w:b w:val="0"/>
          <w:i w:val="0"/>
          <w:sz w:val="24"/>
        </w:rPr>
        <w:t xml:space="preserve">。设置 </w:t>
      </w:r>
      <w:r>
        <w:rPr>
          <w:rFonts w:ascii="Consolas" w:hAnsi="Consolas" w:eastAsia="宋体"/>
          <w:b w:val="0"/>
          <w:i w:val="0"/>
          <w:sz w:val="21"/>
        </w:rPr>
        <w:t>TMPDIR</w:t>
      </w:r>
      <w:r>
        <w:rPr>
          <w:rFonts w:ascii="Times New Roman" w:hAnsi="Times New Roman" w:eastAsia="宋体"/>
          <w:b w:val="0"/>
          <w:i w:val="0"/>
          <w:sz w:val="24"/>
        </w:rPr>
        <w:t xml:space="preserve">、工程根变量，并把 pip 自带的 NVIDIA 动态库路径写入 </w:t>
      </w:r>
      <w:r>
        <w:rPr>
          <w:rFonts w:ascii="Consolas" w:hAnsi="Consolas" w:eastAsia="宋体"/>
          <w:b w:val="0"/>
          <w:i w:val="0"/>
          <w:sz w:val="21"/>
        </w:rPr>
        <w:t>LD_LIBRARY_PATH</w:t>
      </w:r>
      <w:r>
        <w:rPr>
          <w:rFonts w:ascii="Times New Roman" w:hAnsi="Times New Roman" w:eastAsia="宋体"/>
          <w:b w:val="0"/>
          <w:i w:val="0"/>
          <w:sz w:val="24"/>
        </w:rPr>
        <w:t xml:space="preserve">（避免误用 </w:t>
      </w:r>
      <w:r>
        <w:rPr>
          <w:rFonts w:ascii="Consolas" w:hAnsi="Consolas" w:eastAsia="宋体"/>
          <w:b w:val="0"/>
          <w:i w:val="0"/>
          <w:sz w:val="21"/>
        </w:rPr>
        <w:t>/usr/local/cuda</w:t>
      </w:r>
      <w:r>
        <w:rPr>
          <w:rFonts w:ascii="Times New Roman" w:hAnsi="Times New Roman" w:eastAsia="宋体"/>
          <w:b w:val="0"/>
          <w:i w:val="0"/>
          <w:sz w:val="24"/>
        </w:rPr>
        <w:t xml:space="preserve"> 导致 JAX 掉到 CPU）。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4.2 </w:t>
      </w:r>
      <w:r>
        <w:rPr>
          <w:rFonts w:ascii="Consolas" w:hAnsi="Consolas" w:eastAsia="宋体"/>
          <w:b w:val="0"/>
          <w:i w:val="0"/>
          <w:sz w:val="32"/>
        </w:rPr>
        <w:t>my_scripts/verify_my_env.sh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验收 GPU + MJX + </w:t>
      </w:r>
      <w:r>
        <w:rPr>
          <w:rFonts w:ascii="Consolas" w:hAnsi="Consolas" w:eastAsia="宋体"/>
          <w:b w:val="0"/>
          <w:i w:val="0"/>
          <w:sz w:val="21"/>
        </w:rPr>
        <w:t>locomotion.load("G1JoystickFlatTerrain")</w:t>
      </w:r>
      <w:r>
        <w:rPr>
          <w:rFonts w:ascii="Times New Roman" w:hAnsi="Times New Roman" w:eastAsia="宋体"/>
          <w:b w:val="0"/>
          <w:i w:val="0"/>
          <w:sz w:val="24"/>
        </w:rPr>
        <w:t>。开训前建议跑一遍。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4.3 </w:t>
      </w:r>
      <w:r>
        <w:rPr>
          <w:rFonts w:ascii="Consolas" w:hAnsi="Consolas" w:eastAsia="宋体"/>
          <w:b w:val="0"/>
          <w:i w:val="0"/>
          <w:sz w:val="32"/>
        </w:rPr>
        <w:t>my_scripts/run_train.sh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后台开训入口：读 yaml、拼 CLI、写 </w:t>
      </w:r>
      <w:r>
        <w:rPr>
          <w:rFonts w:ascii="Consolas" w:hAnsi="Consolas" w:eastAsia="宋体"/>
          <w:b w:val="0"/>
          <w:i w:val="0"/>
          <w:sz w:val="21"/>
        </w:rPr>
        <w:t>my_party/logs/train_*.log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1"/>
        </w:rPr>
        <w:t>train.pid</w:t>
      </w:r>
      <w:r>
        <w:rPr>
          <w:rFonts w:ascii="Times New Roman" w:hAnsi="Times New Roman" w:eastAsia="宋体"/>
          <w:b w:val="0"/>
          <w:i w:val="0"/>
          <w:sz w:val="24"/>
        </w:rPr>
        <w:t>。支持环境变量覆盖：</w:t>
      </w:r>
      <w:r>
        <w:rPr>
          <w:rFonts w:ascii="Consolas" w:hAnsi="Consolas" w:eastAsia="宋体"/>
          <w:b w:val="0"/>
          <w:i w:val="0"/>
          <w:sz w:val="21"/>
        </w:rPr>
        <w:t>NUM_ENVS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BATCH_SIZE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RESUME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RESUME_MODE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TARGET_TIMESTEPS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EARLY_STOP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USE_TB</w:t>
      </w:r>
      <w:r>
        <w:rPr>
          <w:rFonts w:ascii="Times New Roman" w:hAnsi="Times New Roman" w:eastAsia="宋体"/>
          <w:b w:val="0"/>
          <w:i w:val="0"/>
          <w:sz w:val="24"/>
        </w:rPr>
        <w:t xml:space="preserve"> 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4.4 </w:t>
      </w:r>
      <w:r>
        <w:rPr>
          <w:rFonts w:ascii="Consolas" w:hAnsi="Consolas" w:eastAsia="宋体"/>
          <w:b w:val="0"/>
          <w:i w:val="0"/>
          <w:sz w:val="32"/>
        </w:rPr>
        <w:t>my_scripts/train_my_g1.py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核心包装层：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Consolas" w:hAnsi="Consolas" w:eastAsia="宋体"/>
          <w:b w:val="0"/>
          <w:i w:val="0"/>
          <w:sz w:val="21"/>
        </w:rPr>
        <w:t>_prepare_resume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：解析 </w:t>
      </w:r>
      <w:r>
        <w:rPr>
          <w:rFonts w:ascii="Consolas" w:hAnsi="Consolas" w:eastAsia="宋体"/>
          <w:b w:val="0"/>
          <w:i w:val="0"/>
          <w:sz w:val="21"/>
        </w:rPr>
        <w:t>RESUME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，注入 </w:t>
      </w:r>
      <w:r>
        <w:rPr>
          <w:rFonts w:ascii="Consolas" w:hAnsi="Consolas" w:eastAsia="宋体"/>
          <w:b w:val="0"/>
          <w:i w:val="0"/>
          <w:sz w:val="21"/>
        </w:rPr>
        <w:t>--load_checkpoint_path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，按 </w:t>
      </w:r>
      <w:r>
        <w:rPr>
          <w:rFonts w:ascii="Consolas" w:hAnsi="Consolas" w:eastAsia="宋体"/>
          <w:b w:val="0"/>
          <w:i w:val="0"/>
          <w:sz w:val="21"/>
        </w:rPr>
        <w:t>remaining</w:t>
      </w:r>
      <w:r>
        <w:rPr>
          <w:rFonts w:ascii="Times New Roman" w:hAnsi="Times New Roman" w:eastAsia="宋体"/>
          <w:b w:val="0"/>
          <w:i w:val="0"/>
          <w:sz w:val="24"/>
        </w:rPr>
        <w:t xml:space="preserve"> 改写 </w:t>
      </w:r>
      <w:r>
        <w:rPr>
          <w:rFonts w:ascii="Consolas" w:hAnsi="Consolas" w:eastAsia="宋体"/>
          <w:b w:val="0"/>
          <w:i w:val="0"/>
          <w:sz w:val="21"/>
        </w:rPr>
        <w:t>num_timesteps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Consolas" w:hAnsi="Consolas" w:eastAsia="宋体"/>
          <w:b w:val="0"/>
          <w:i w:val="0"/>
          <w:sz w:val="21"/>
        </w:rPr>
        <w:t>_build_early_stopper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宋体"/>
          <w:b w:val="0"/>
          <w:i w:val="0"/>
          <w:sz w:val="21"/>
        </w:rPr>
        <w:t>_install_ppo_hooks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：包装 </w:t>
      </w:r>
      <w:r>
        <w:rPr>
          <w:rFonts w:ascii="Consolas" w:hAnsi="Consolas" w:eastAsia="宋体"/>
          <w:b w:val="0"/>
          <w:i w:val="0"/>
          <w:sz w:val="21"/>
        </w:rPr>
        <w:t>brax...ppo.train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1"/>
        </w:rPr>
        <w:t>progress_fn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 xml:space="preserve">把最新实验目录软链到 </w:t>
      </w:r>
      <w:r>
        <w:rPr>
          <w:rFonts w:ascii="Consolas" w:hAnsi="Consolas" w:eastAsia="宋体"/>
          <w:b w:val="0"/>
          <w:i w:val="0"/>
          <w:sz w:val="21"/>
        </w:rPr>
        <w:t>/root/tf-logs</w:t>
      </w:r>
      <w:r>
        <w:rPr>
          <w:rFonts w:ascii="Times New Roman" w:hAnsi="Times New Roman" w:eastAsia="宋体"/>
          <w:b w:val="0"/>
          <w:i w:val="0"/>
          <w:sz w:val="24"/>
        </w:rPr>
        <w:t xml:space="preserve"> 方便 AutoDL 6007；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 xml:space="preserve">调用 </w:t>
      </w:r>
      <w:r>
        <w:rPr>
          <w:rFonts w:ascii="Consolas" w:hAnsi="Consolas" w:eastAsia="宋体"/>
          <w:b w:val="0"/>
          <w:i w:val="0"/>
          <w:sz w:val="21"/>
        </w:rPr>
        <w:t>learning.train_jax_ppo.run()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4.5 </w:t>
      </w:r>
      <w:r>
        <w:rPr>
          <w:rFonts w:ascii="Consolas" w:hAnsi="Consolas" w:eastAsia="宋体"/>
          <w:b w:val="0"/>
          <w:i w:val="0"/>
          <w:sz w:val="32"/>
        </w:rPr>
        <w:t>my_rl_train/my_rl/resume.py</w:t>
      </w:r>
    </w:p>
    <w:p>
      <w:pPr>
        <w:spacing w:line="360" w:lineRule="auto" w:after="120" w:before="0"/>
        <w:ind w:firstLine="420"/>
      </w:pPr>
      <w:r>
        <w:rPr>
          <w:rFonts w:ascii="Consolas" w:hAnsi="Consolas" w:eastAsia="宋体"/>
          <w:b w:val="0"/>
          <w:i w:val="0"/>
          <w:sz w:val="21"/>
        </w:rPr>
        <w:t>resolve_resume_checkpoint(resume, logs_root, env_name)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：支持 </w:t>
      </w:r>
      <w:r>
        <w:rPr>
          <w:rFonts w:ascii="Consolas" w:hAnsi="Consolas" w:eastAsia="宋体"/>
          <w:b w:val="0"/>
          <w:i w:val="0"/>
          <w:sz w:val="21"/>
        </w:rPr>
        <w:t>off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1"/>
        </w:rPr>
        <w:t>auto</w:t>
      </w:r>
      <w:r>
        <w:rPr>
          <w:rFonts w:ascii="Times New Roman" w:hAnsi="Times New Roman" w:eastAsia="宋体"/>
          <w:b w:val="0"/>
          <w:i w:val="0"/>
          <w:sz w:val="24"/>
        </w:rPr>
        <w:t xml:space="preserve"> / 实验路径 / checkpoints 路径 / 具体 step 路径。</w:t>
      </w:r>
      <w:r>
        <w:rPr>
          <w:rFonts w:ascii="Consolas" w:hAnsi="Consolas" w:eastAsia="宋体"/>
          <w:b w:val="0"/>
          <w:i w:val="0"/>
          <w:sz w:val="21"/>
        </w:rPr>
        <w:t>auto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取匹配 env 前缀的最新实验下最新数字 checkpoint。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4.6 </w:t>
      </w:r>
      <w:r>
        <w:rPr>
          <w:rFonts w:ascii="Consolas" w:hAnsi="Consolas" w:eastAsia="宋体"/>
          <w:b w:val="0"/>
          <w:i w:val="0"/>
          <w:sz w:val="32"/>
        </w:rPr>
        <w:t>my_rl_train/my_rl/early_stop.py</w:t>
      </w:r>
    </w:p>
    <w:p>
      <w:pPr>
        <w:spacing w:line="360" w:lineRule="auto" w:after="120" w:before="0"/>
        <w:ind w:firstLine="420"/>
      </w:pPr>
      <w:r>
        <w:rPr>
          <w:rFonts w:ascii="Consolas" w:hAnsi="Consolas" w:eastAsia="宋体"/>
          <w:b w:val="0"/>
          <w:i w:val="0"/>
          <w:sz w:val="21"/>
        </w:rPr>
        <w:t>EarlyStopper.on_progress(step, metrics)</w:t>
      </w:r>
      <w:r>
        <w:rPr>
          <w:rFonts w:ascii="Times New Roman" w:hAnsi="Times New Roman" w:eastAsia="宋体"/>
          <w:b w:val="0"/>
          <w:i w:val="0"/>
          <w:sz w:val="24"/>
        </w:rPr>
        <w:t>；step==0 只播种 best，不消耗 patience。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4.7 </w:t>
      </w:r>
      <w:r>
        <w:rPr>
          <w:rFonts w:ascii="Consolas" w:hAnsi="Consolas" w:eastAsia="宋体"/>
          <w:b w:val="0"/>
          <w:i w:val="0"/>
          <w:sz w:val="32"/>
        </w:rPr>
        <w:t>my_scripts/smoke_train_speed.sh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短训测 SPS 与峰值显存。示例：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NUM_ENVS=16384 BATCH_SIZE=256 NUM_MINIBATCHES=64 NUM_TIMESTEPS=1000000 \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bash my_scripts/smoke_train_speed.sh</w:t>
      </w:r>
    </w:p>
    <w:p>
      <w:pPr>
        <w:spacing w:line="360" w:lineRule="auto" w:after="120" w:before="0"/>
      </w:pP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4.8 </w:t>
      </w:r>
      <w:r>
        <w:rPr>
          <w:rFonts w:ascii="Consolas" w:hAnsi="Consolas" w:eastAsia="宋体"/>
          <w:b w:val="0"/>
          <w:i w:val="0"/>
          <w:sz w:val="32"/>
        </w:rPr>
        <w:t>my_scripts/view_my_policy.py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加载 checkpoint，JIT 后经 mjviser/viser 在指定端口可视化。默认端口曾为 6008；本次常用 </w:t>
      </w:r>
      <w:r>
        <w:rPr>
          <w:rFonts w:ascii="Times New Roman" w:hAnsi="Times New Roman" w:eastAsia="宋体"/>
          <w:b/>
          <w:i w:val="0"/>
          <w:sz w:val="24"/>
        </w:rPr>
        <w:t>6006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。手动还原 PPO 网络（避免 brax </w:t>
      </w:r>
      <w:r>
        <w:rPr>
          <w:rFonts w:ascii="Consolas" w:hAnsi="Consolas" w:eastAsia="宋体"/>
          <w:b w:val="0"/>
          <w:i w:val="0"/>
          <w:sz w:val="21"/>
        </w:rPr>
        <w:t>load_policy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 null init 失败）。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4.9 </w:t>
      </w:r>
      <w:r>
        <w:rPr>
          <w:rFonts w:ascii="Consolas" w:hAnsi="Consolas" w:eastAsia="宋体"/>
          <w:b w:val="0"/>
          <w:i w:val="0"/>
          <w:sz w:val="32"/>
        </w:rPr>
        <w:t>my_scripts/run_tensorboard.sh</w:t>
      </w:r>
      <w:r>
        <w:rPr>
          <w:rFonts w:ascii="Times New Roman" w:hAnsi="Times New Roman" w:eastAsia="宋体"/>
          <w:b/>
          <w:i w:val="0"/>
          <w:sz w:val="32"/>
        </w:rPr>
        <w:t xml:space="preserve"> 与 </w:t>
      </w:r>
      <w:r>
        <w:rPr>
          <w:rFonts w:ascii="Consolas" w:hAnsi="Consolas" w:eastAsia="宋体"/>
          <w:b w:val="0"/>
          <w:i w:val="0"/>
          <w:sz w:val="32"/>
        </w:rPr>
        <w:t>tb_from_train_log.py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1"/>
        </w:rPr>
        <w:t>run_tensorboard.sh</w:t>
      </w:r>
      <w:r>
        <w:rPr>
          <w:rFonts w:ascii="Times New Roman" w:hAnsi="Times New Roman" w:eastAsia="宋体"/>
          <w:b w:val="0"/>
          <w:i w:val="0"/>
          <w:sz w:val="24"/>
        </w:rPr>
        <w:t xml:space="preserve">：默认端口 </w:t>
      </w:r>
      <w:r>
        <w:rPr>
          <w:rFonts w:ascii="Consolas" w:hAnsi="Consolas" w:eastAsia="宋体"/>
          <w:b w:val="0"/>
          <w:i w:val="0"/>
          <w:sz w:val="21"/>
        </w:rPr>
        <w:t>TB_PORT=6006</w:t>
      </w:r>
      <w:r>
        <w:rPr>
          <w:rFonts w:ascii="Times New Roman" w:hAnsi="Times New Roman" w:eastAsia="宋体"/>
          <w:b w:val="0"/>
          <w:i w:val="0"/>
          <w:sz w:val="24"/>
        </w:rPr>
        <w:t>（可改）；</w:t>
      </w:r>
      <w:r>
        <w:rPr>
          <w:rFonts w:ascii="Consolas" w:hAnsi="Consolas" w:eastAsia="宋体"/>
          <w:b w:val="0"/>
          <w:i w:val="0"/>
          <w:sz w:val="21"/>
        </w:rPr>
        <w:t>--logdir_spec</w:t>
      </w:r>
      <w:r>
        <w:rPr>
          <w:rFonts w:ascii="Times New Roman" w:hAnsi="Times New Roman" w:eastAsia="宋体"/>
          <w:b w:val="0"/>
          <w:i w:val="0"/>
          <w:sz w:val="24"/>
        </w:rPr>
        <w:t xml:space="preserve"> 同时挂 </w:t>
      </w:r>
      <w:r>
        <w:rPr>
          <w:rFonts w:ascii="Consolas" w:hAnsi="Consolas" w:eastAsia="宋体"/>
          <w:b w:val="0"/>
          <w:i w:val="0"/>
          <w:sz w:val="21"/>
        </w:rPr>
        <w:t>my_party/logs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1"/>
        </w:rPr>
        <w:t>/root/tf-logs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1"/>
        </w:rPr>
        <w:t>tb_from_train_log.py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：从 stdout 解析 </w:t>
      </w:r>
      <w:r>
        <w:rPr>
          <w:rFonts w:ascii="Consolas" w:hAnsi="Consolas" w:eastAsia="宋体"/>
          <w:b w:val="0"/>
          <w:i w:val="0"/>
          <w:sz w:val="21"/>
        </w:rPr>
        <w:t>step: reward=</w:t>
      </w:r>
      <w:r>
        <w:rPr>
          <w:rFonts w:ascii="Times New Roman" w:hAnsi="Times New Roman" w:eastAsia="宋体"/>
          <w:b w:val="0"/>
          <w:i w:val="0"/>
          <w:sz w:val="24"/>
        </w:rPr>
        <w:t xml:space="preserve"> 写入 TB（未开 </w:t>
      </w:r>
      <w:r>
        <w:rPr>
          <w:rFonts w:ascii="Consolas" w:hAnsi="Consolas" w:eastAsia="宋体"/>
          <w:b w:val="0"/>
          <w:i w:val="0"/>
          <w:sz w:val="21"/>
        </w:rPr>
        <w:t>--use_tb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时的桥接）。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4.10 </w:t>
      </w:r>
      <w:r>
        <w:rPr>
          <w:rFonts w:ascii="Consolas" w:hAnsi="Consolas" w:eastAsia="宋体"/>
          <w:b w:val="0"/>
          <w:i w:val="0"/>
          <w:sz w:val="32"/>
        </w:rPr>
        <w:t>my_rl_train/configs/train_g1.yaml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默认训练与续训、早停开关的单一配置源（见第 5 节）。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5. 关键参数表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5.1 yaml 默认（长训）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值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env_name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G1JoystickFlatTerrain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任务名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num_timesteps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270000000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目标环境步数约 2.7e8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num_envs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32768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并行环境数（吞吐关键）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batch_size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512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PPO batch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num_minibatches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64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minibatch 数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num_evals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40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全程评估次数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num_videos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无头机务必 0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use_tb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写 TensorBoard events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resume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off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默认全新；命令行可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RESUME=auto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resume_mode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additional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或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remaining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target_timesteps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270000000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remaining 模式总目标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early_stop.enabled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可用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EARLY_STOP=0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关掉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early_stop.patience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连续无提升次数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early_stop.min_delta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0.05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最小提升幅度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early_stop.min_evals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最少训练后 eval 数才允许停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early_stop.metric_key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eval/episode_reward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监控指标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5.2 PPO 运行时打印的其它超参（Playground 默认，本次未改）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典型值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learning_rate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0.0003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discounting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0.97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entropy_cost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0.005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clipping_epsilon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0.2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unroll_length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20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num_updates_per_batch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4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episode_length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1000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网络隐层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512-256-128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，激活 silu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policy_obs_key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state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value_obs_key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privileged_state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5.3 吞吐调参前后对比（本机实测）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num_envs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batch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minibatches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粗估 SPS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早期慢训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8192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~1.3e4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调参后长训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32768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~7e4–1.1e5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学习率等优化超参未改；速度变化主要来自并行规模。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6. 手把手复现步骤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以下假设已按 </w:t>
      </w:r>
      <w:r>
        <w:rPr>
          <w:rFonts w:ascii="Consolas" w:hAnsi="Consolas" w:eastAsia="宋体"/>
          <w:b w:val="0"/>
          <w:i w:val="0"/>
          <w:sz w:val="21"/>
        </w:rPr>
        <w:t>docs/03_*.md</w:t>
      </w:r>
      <w:r>
        <w:rPr>
          <w:rFonts w:ascii="Times New Roman" w:hAnsi="Times New Roman" w:eastAsia="宋体"/>
          <w:b w:val="0"/>
          <w:i w:val="0"/>
          <w:sz w:val="24"/>
        </w:rPr>
        <w:t xml:space="preserve"> 装好 </w:t>
      </w:r>
      <w:r>
        <w:rPr>
          <w:rFonts w:ascii="Consolas" w:hAnsi="Consolas" w:eastAsia="宋体"/>
          <w:b w:val="0"/>
          <w:i w:val="0"/>
          <w:sz w:val="21"/>
        </w:rPr>
        <w:t>g1_train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，且本仓库在 </w:t>
      </w:r>
      <w:r>
        <w:rPr>
          <w:rFonts w:ascii="Consolas" w:hAnsi="Consolas" w:eastAsia="宋体"/>
          <w:b w:val="0"/>
          <w:i w:val="0"/>
          <w:sz w:val="21"/>
        </w:rPr>
        <w:t>/root/autodl-tmp/mujoco_humanoid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6.1 激活与验收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cd /root/autodl-tmp/mujoco_humanoid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source /root/miniconda3/etc/profile.d/conda.sh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conda activate /root/autodl-tmp/conda-envs/g1_train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source my_scripts/env.sh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bash my_scripts/verify_my_env.sh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期望：GPU 可用、G1 环境可 load。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6.2（可选）冒烟测速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NUM_ENVS=16384 BATCH_SIZE=256 NUM_MINIBATCHES=64 \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NUM_TIMESTEPS=1000000 NUM_EVALS=2 \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bash my_scripts/smoke_train_speed.sh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看日志末尾 </w:t>
      </w:r>
      <w:r>
        <w:rPr>
          <w:rFonts w:ascii="Consolas" w:hAnsi="Consolas" w:eastAsia="宋体"/>
          <w:b w:val="0"/>
          <w:i w:val="0"/>
          <w:sz w:val="21"/>
        </w:rPr>
        <w:t>sps=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1"/>
        </w:rPr>
        <w:t>peak_vram_MiB=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。再试 </w:t>
      </w:r>
      <w:r>
        <w:rPr>
          <w:rFonts w:ascii="Consolas" w:hAnsi="Consolas" w:eastAsia="宋体"/>
          <w:b w:val="0"/>
          <w:i w:val="0"/>
          <w:sz w:val="21"/>
        </w:rPr>
        <w:t>NUM_ENVS=65536 BATCH_SIZE=512 NUM_MINIBATCHES=128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对比。本机结论是再堆 envs 收益有限，默认用 32768。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6.3 全新长训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yaml 默认 early_stop=on、use_tb=on、2.7e8 步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bash my_scripts/run_train.sh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推荐长训关掉早停，避免过早 plateau 退出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EARLY_STOP=0 bash my_scripts/run_train.sh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监控：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tail -f my_party/logs/train_*.log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cat my_party/logs/train.pid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nvidia-smi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停止：</w:t>
      </w:r>
    </w:p>
    <w:p>
      <w:pPr>
        <w:spacing w:line="360" w:lineRule="auto" w:before="18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kill $(cat my_party/logs/train.pid)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产物：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实验目录：</w:t>
      </w:r>
      <w:r>
        <w:rPr>
          <w:rFonts w:ascii="Consolas" w:hAnsi="Consolas" w:eastAsia="宋体"/>
          <w:b w:val="0"/>
          <w:i w:val="0"/>
          <w:sz w:val="21"/>
        </w:rPr>
        <w:t>my_party/logs/G1JoystickFlatTerrain-&lt;时间戳&gt;/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checkpoint：</w:t>
      </w:r>
      <w:r>
        <w:rPr>
          <w:rFonts w:ascii="Consolas" w:hAnsi="Consolas" w:eastAsia="宋体"/>
          <w:b w:val="0"/>
          <w:i w:val="0"/>
          <w:sz w:val="21"/>
        </w:rPr>
        <w:t>.../checkpoints/0000.../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（完整则有 </w:t>
      </w:r>
      <w:r>
        <w:rPr>
          <w:rFonts w:ascii="Consolas" w:hAnsi="Consolas" w:eastAsia="宋体"/>
          <w:b w:val="0"/>
          <w:i w:val="0"/>
          <w:sz w:val="21"/>
        </w:rPr>
        <w:t>commit_success.txt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ppo_network_config.json</w:t>
      </w:r>
      <w:r>
        <w:rPr>
          <w:rFonts w:ascii="Times New Roman" w:hAnsi="Times New Roman" w:eastAsia="宋体"/>
          <w:b w:val="0"/>
          <w:i w:val="0"/>
          <w:sz w:val="24"/>
        </w:rPr>
        <w:t>）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TB：</w:t>
      </w:r>
      <w:r>
        <w:rPr>
          <w:rFonts w:ascii="Consolas" w:hAnsi="Consolas" w:eastAsia="宋体"/>
          <w:b w:val="0"/>
          <w:i w:val="0"/>
          <w:sz w:val="21"/>
        </w:rPr>
        <w:t>.../events.out.tfevents.*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1"/>
        </w:rPr>
        <w:t>--use_tb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时写在实验目录根下）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6.4 断点续训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先确认最新 ckpt 完整：</w:t>
      </w:r>
    </w:p>
    <w:p>
      <w:pPr>
        <w:spacing w:line="360" w:lineRule="auto" w:before="18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ls my_party/logs/G1JoystickFlatTerrain-*/checkpoints/*/commit_success.txt | tail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热启动后再训配置里的一整段 </w:t>
      </w:r>
      <w:r>
        <w:rPr>
          <w:rFonts w:ascii="Consolas" w:hAnsi="Consolas" w:eastAsia="宋体"/>
          <w:b w:val="0"/>
          <w:i w:val="0"/>
          <w:sz w:val="21"/>
        </w:rPr>
        <w:t>num_timesteps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60" w:lineRule="auto" w:before="18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RESUME=auto EARLY_STOP=0 bash my_scripts/run_train.sh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只补到总目标（例如已训到 245104640，目标 270000000）：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RESUME=auto RESUME_MODE=remaining TARGET_TIMESTEPS=270000000 \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EARLY_STOP=0 bash my_scripts/run_train.sh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日志应出现类似：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[resume] warm-start from .../000245104640 (step=245104640)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[resume] load_checkpoint_path=.../checkpoints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Restoring from: .../000245104640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若报 </w:t>
      </w:r>
      <w:r>
        <w:rPr>
          <w:rFonts w:ascii="Consolas" w:hAnsi="Consolas" w:eastAsia="宋体"/>
          <w:b w:val="0"/>
          <w:i w:val="0"/>
          <w:sz w:val="21"/>
        </w:rPr>
        <w:t>invalid literal for int() ... 'ocdbt.process_0'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，说明传了 step 子目录；应使用已修复的 </w:t>
      </w:r>
      <w:r>
        <w:rPr>
          <w:rFonts w:ascii="Consolas" w:hAnsi="Consolas" w:eastAsia="宋体"/>
          <w:b w:val="0"/>
          <w:i w:val="0"/>
          <w:sz w:val="21"/>
        </w:rPr>
        <w:t>train_my_g1.py</w:t>
      </w:r>
      <w:r>
        <w:rPr>
          <w:rFonts w:ascii="Times New Roman" w:hAnsi="Times New Roman" w:eastAsia="宋体"/>
          <w:b w:val="0"/>
          <w:i w:val="0"/>
          <w:sz w:val="24"/>
        </w:rPr>
        <w:t>（传父目录）。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注意：可视化占显存约二十多 GiB 时不要同时开训，先停 viewer。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6.5 策略可视化（示例端口 6006）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source /root/miniconda3/etc/profile.d/conda.sh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conda activate /root/autodl-tmp/conda-envs/g1_train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source my_scripts/env.sh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指定最优 step（示例）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python my_scripts/view_my_policy.py --port 6006 \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--ckpt my_party/logs/G1JoystickFlatTerrain-20260821-225128/checkpoints/000006553600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或某实验下最新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python my_scripts/view_my_policy.py --port 6006 \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--ckpt-root my_party/logs/G1JoystickFlatTerrain-20260821-145625/checkpoints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首次 JIT 约 1–2 分钟。AutoDL 打开自定义服务对应端口。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6.6 TensorBoard（示例端口 6008）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软链实验目录到 AutoDL 默认路径（可选）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ln -sfn /root/autodl-tmp/mujoco_humanoid/my_party/logs/G1JoystickFlatTerrain-20260821-225128 \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/root/tf-logs/G1JoystickFlatTerrain-20260821-225128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TB_PORT=6008 bash my_scripts/run_tensorboard.sh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或：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tensorboard --host 0.0.0.0 --port 6008 \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--logdir_spec "party:/root/autodl-tmp/mujoco_humanoid/my_party/logs,tf:/root/tf-logs"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记录位置小结：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路径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my_party/logs/&lt;exp&gt;/events.out.tfevents.*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--use_tb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原生曲线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my_party/logs/&lt;exp&gt;/tb/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tb_from_train_log.py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桥接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/root/tf-logs/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软链；AutoDL 6007 常读这里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 本次训练过程实录（2026-08-21）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7.1 时间线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时间（约）</w:t>
            </w:r>
          </w:p>
        </w:tc>
        <w:tc>
          <w:tcPr>
            <w:tcW w:type="dxa" w:w="27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实验 / 动作</w:t>
            </w:r>
          </w:p>
        </w:tc>
        <w:tc>
          <w:tcPr>
            <w:tcW w:type="dxa" w:w="27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配置要点</w:t>
            </w:r>
          </w:p>
        </w:tc>
        <w:tc>
          <w:tcPr>
            <w:tcW w:type="dxa" w:w="27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13:42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...-134220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envs=8192, batch=256, mb=32, 2e6 步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慢；reward 约 -5 附近</w:t>
            </w:r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14:13–14:24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冒烟 16384 / 65536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 SPS / 显存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确定默认 32768</w:t>
            </w:r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14:40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...-144008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32768 / 512 / 64，3e7 步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吞吐明显上升；reward 仍负</w:t>
            </w:r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14:56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...-145625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32768，目标 2.7e8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训到约 2.45e8，reward 最高约 15.4 后意外中断；ckpt 完整</w:t>
            </w:r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22:51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...-225128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续训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热启动 245104640，remaining≈2.49e7，早停开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peak 17.04@6553600 后连续 6 次无提升，约 1.05e7 步早停</w:t>
            </w:r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之后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6006 可视化 / 6008 TB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最优 ckpt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000006553600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观感仍一般；说明 reward≠效果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 xml:space="preserve">7.2 长训 </w:t>
      </w:r>
      <w:r>
        <w:rPr>
          <w:rFonts w:ascii="Consolas" w:hAnsi="Consolas" w:eastAsia="宋体"/>
          <w:b w:val="0"/>
          <w:i w:val="0"/>
          <w:sz w:val="32"/>
        </w:rPr>
        <w:t>145625</w:t>
      </w:r>
      <w:r>
        <w:rPr>
          <w:rFonts w:ascii="Times New Roman" w:hAnsi="Times New Roman" w:eastAsia="宋体"/>
          <w:b/>
          <w:i w:val="0"/>
          <w:sz w:val="32"/>
        </w:rPr>
        <w:t xml:space="preserve"> 关键 eval（节选）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从约 -5.9 升到约 15：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step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reward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-5.942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86507520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0.719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144179200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8.480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201850880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14.580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230686720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15.412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245104640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14.994（中断前最后一次）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7.3 续训早停曲线要点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热启动后 step0 eval ≈ 14.76；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best = 17.0424 @ 6553600；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随后 6 次 eval 在 15.5–16.5，触发 plateau 早停；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未跑满</w:t>
      </w:r>
      <w:r>
        <w:rPr>
          <w:rFonts w:ascii="Times New Roman" w:hAnsi="Times New Roman" w:eastAsia="宋体"/>
          <w:b w:val="0"/>
          <w:i w:val="0"/>
          <w:sz w:val="24"/>
        </w:rPr>
        <w:t xml:space="preserve"> remaining 的 2.49e7 步。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结论：早停逻辑按配置工作，但对续训阶段过激；且指标不能代表行走观感。复现长训请默认 </w:t>
      </w:r>
      <w:r>
        <w:rPr>
          <w:rFonts w:ascii="Consolas" w:hAnsi="Consolas" w:eastAsia="宋体"/>
          <w:b w:val="0"/>
          <w:i w:val="0"/>
          <w:sz w:val="21"/>
        </w:rPr>
        <w:t>EARLY_STOP=0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8. 常见问题与处理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现象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原因 / 处理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JAX 落到 CPU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勿把错误 CUDA 路径塞进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LD_LIBRARY_PATH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；用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env.sh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系统盘写满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TMPDIR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指到数据盘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续训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ocdbt.process_0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 报错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传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checkpoints/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父目录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 OOM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先停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view_my_policy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；或降低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num_envs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无头机 OpenGL 崩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--num_videos 0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reward 高但走得差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看视频/viser，勿只信早停；关掉早停继续训或调奖励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TB 6007 看不到新实验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软链到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/root/tf-logs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或开 6008 指向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my_party/logs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9. 最小命令速查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cd /root/autodl-tmp/mujoco_humanoid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source /root/miniconda3/etc/profile.d/conda.sh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conda activate /root/autodl-tmp/conda-envs/g1_train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source my_scripts/env.sh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验收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bash my_scripts/verify_my_env.sh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全新长训（关早停）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EARLY_STOP=0 bash my_scripts/run_train.sh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续训到 2.7e8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RESUME=auto RESUME_MODE=remaining TARGET_TIMESTEPS=270000000 \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EARLY_STOP=0 bash my_scripts/run_train.sh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看策略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python my_scripts/view_my_policy.py --port 6006 \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 --ckpt-root my_party/logs/&lt;exp&gt;/checkpoints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 xml:space="preserve"> 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# 看曲线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TB_PORT=6008 bash my_scripts/run_tensorboard.sh</w:t>
      </w:r>
    </w:p>
    <w:p>
      <w:pPr>
        <w:spacing w:line="360" w:lineRule="auto" w:after="120" w:before="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10. 相关文件索引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路径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my_rl_train/configs/train_g1.yaml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默认超参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my_rl_train/my_rl/resume.py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续训解析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my_rl_train/my_rl/early_stop.py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早停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my_rl_train/my_rl/jax_compat.py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JAX 兼容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my_scripts/run_train.sh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开训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my_scripts/train_my_g1.py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训练入口包装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my_scripts/view_my_policy.py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可视化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my_scripts/run_tensorboard.sh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TB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my_scripts/smoke_train_speed.sh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测速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docs/03_G1_MJX_RL训练环境_手把手教程.md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环境安装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docs/docx/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本笔记 Markdown / DOCX / 流程图资源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按第 6 节顺序执行，即可在同机复现整条训练与查看链路；第 7 节数字用于对照本机已跑结果，换机器时以本地 SPS 与显存为准重新冒烟即可。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